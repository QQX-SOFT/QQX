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B732" w14:textId="170396A3" w:rsidR="00532856" w:rsidRPr="00106C04" w:rsidRDefault="00104516">
      <w:pPr>
        <w:pStyle w:val="Titel"/>
        <w:rPr>
          <w:rFonts w:cstheme="majorHAnsi"/>
          <w:b/>
          <w:bCs/>
          <w:color w:val="EE0000"/>
          <w:sz w:val="32"/>
          <w:szCs w:val="32"/>
          <w:lang w:val="tr-TR"/>
        </w:rPr>
      </w:pPr>
      <w:r w:rsidRPr="008D65B7">
        <w:rPr>
          <w:rFonts w:cstheme="majorHAnsi"/>
          <w:b/>
          <w:bCs/>
          <w:color w:val="EE0000"/>
          <w:sz w:val="32"/>
          <w:szCs w:val="32"/>
        </w:rPr>
        <w:t xml:space="preserve">FREIER DIENSTVERTRAG </w:t>
      </w:r>
    </w:p>
    <w:p w14:paraId="3108DC35" w14:textId="26C0E0B5" w:rsidR="00E561C1" w:rsidRPr="00E561C1" w:rsidRDefault="00104516" w:rsidP="00632BA5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E561C1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zwischen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E561C1">
        <w:rPr>
          <w:rFonts w:asciiTheme="majorHAnsi" w:hAnsiTheme="majorHAnsi" w:cstheme="majorHAnsi"/>
          <w:b/>
          <w:bCs/>
          <w:sz w:val="32"/>
          <w:szCs w:val="32"/>
        </w:rPr>
        <w:t>FastRoute</w:t>
      </w:r>
      <w:proofErr w:type="spellEnd"/>
      <w:r w:rsidRPr="00E561C1">
        <w:rPr>
          <w:rFonts w:asciiTheme="majorHAnsi" w:hAnsiTheme="majorHAnsi" w:cstheme="majorHAnsi"/>
          <w:b/>
          <w:bCs/>
          <w:sz w:val="32"/>
          <w:szCs w:val="32"/>
        </w:rPr>
        <w:t xml:space="preserve"> GmbH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Achstraße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42, 6922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Wolfurt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  <w:t>(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im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Folgenden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„</w:t>
      </w:r>
      <w:proofErr w:type="spellStart"/>
      <w:proofErr w:type="gramStart"/>
      <w:r w:rsidRPr="00E561C1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“</w:t>
      </w:r>
      <w:proofErr w:type="gramEnd"/>
      <w:r w:rsidRPr="00E561C1">
        <w:rPr>
          <w:rFonts w:asciiTheme="majorHAnsi" w:hAnsiTheme="majorHAnsi" w:cstheme="majorHAnsi"/>
          <w:sz w:val="20"/>
          <w:szCs w:val="20"/>
        </w:rPr>
        <w:t>)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  <w:t>und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Style w:val="berschrift2Zchn"/>
          <w:color w:val="auto"/>
        </w:rPr>
        <w:t>Name:</w:t>
      </w:r>
      <w:r w:rsidRPr="00E561C1">
        <w:rPr>
          <w:rStyle w:val="berschrift2Zchn"/>
          <w:color w:val="auto"/>
        </w:rPr>
        <w:br/>
      </w:r>
      <w:proofErr w:type="spellStart"/>
      <w:r w:rsidRPr="00E561C1">
        <w:rPr>
          <w:rStyle w:val="berschrift2Zchn"/>
          <w:color w:val="auto"/>
        </w:rPr>
        <w:t>Adresse</w:t>
      </w:r>
      <w:proofErr w:type="spellEnd"/>
      <w:r w:rsidRPr="00E561C1">
        <w:rPr>
          <w:rStyle w:val="berschrift2Zchn"/>
          <w:color w:val="auto"/>
        </w:rPr>
        <w:t>:</w:t>
      </w:r>
      <w:r w:rsidRPr="00E561C1">
        <w:rPr>
          <w:rStyle w:val="berschrift2Zchn"/>
          <w:color w:val="auto"/>
        </w:rPr>
        <w:br/>
      </w:r>
      <w:proofErr w:type="spellStart"/>
      <w:r w:rsidRPr="00E561C1">
        <w:rPr>
          <w:rStyle w:val="berschrift2Zchn"/>
          <w:color w:val="auto"/>
        </w:rPr>
        <w:t>Geburtsdatum</w:t>
      </w:r>
      <w:proofErr w:type="spellEnd"/>
      <w:r w:rsidRPr="00E561C1">
        <w:rPr>
          <w:rStyle w:val="berschrift2Zchn"/>
          <w:color w:val="auto"/>
        </w:rPr>
        <w:t>:</w:t>
      </w:r>
      <w:r w:rsidRPr="00E561C1">
        <w:rPr>
          <w:rStyle w:val="berschrift2Zchn"/>
          <w:color w:val="auto"/>
        </w:rPr>
        <w:br/>
        <w:t>SV-Nummer:</w:t>
      </w:r>
      <w:r w:rsidR="00A96D3A" w:rsidRPr="00E561C1">
        <w:rPr>
          <w:rStyle w:val="berschrift2Zchn"/>
          <w:color w:val="auto"/>
        </w:rPr>
        <w:br/>
      </w:r>
      <w:proofErr w:type="spellStart"/>
      <w:r w:rsidR="00A96D3A" w:rsidRPr="00E561C1">
        <w:rPr>
          <w:rStyle w:val="berschrift2Zchn"/>
          <w:color w:val="auto"/>
        </w:rPr>
        <w:t>Telefonnummer</w:t>
      </w:r>
      <w:proofErr w:type="spellEnd"/>
      <w:r w:rsidR="00A96D3A" w:rsidRPr="00E561C1">
        <w:rPr>
          <w:rStyle w:val="berschrift2Zchn"/>
          <w:color w:val="auto"/>
        </w:rPr>
        <w:t>: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  <w:t>(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im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Folgenden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„</w:t>
      </w:r>
      <w:proofErr w:type="spellStart"/>
      <w:proofErr w:type="gram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“</w:t>
      </w:r>
      <w:proofErr w:type="gramEnd"/>
      <w:r w:rsidRPr="00E561C1">
        <w:rPr>
          <w:rFonts w:asciiTheme="majorHAnsi" w:hAnsiTheme="majorHAnsi" w:cstheme="majorHAnsi"/>
          <w:sz w:val="20"/>
          <w:szCs w:val="20"/>
        </w:rPr>
        <w:t>)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1. Vertragsart</w:t>
      </w:r>
      <w:r w:rsidRPr="00E561C1">
        <w:rPr>
          <w:rFonts w:asciiTheme="majorHAnsi" w:hAnsiTheme="majorHAnsi" w:cstheme="majorHAnsi"/>
          <w:sz w:val="20"/>
          <w:szCs w:val="20"/>
        </w:rPr>
        <w:br/>
        <w:t>Dieser Vertrag stellt ein freies Dienstverhältnis gemäß § 4 Abs. 4 ASVG dar.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Ein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Arbeitsverhältnis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liegt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ausdrücklich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nicht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vor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2. Selbstständigkeit und Unabhängigkeit</w:t>
      </w:r>
      <w:r w:rsidRPr="00E561C1">
        <w:rPr>
          <w:rFonts w:asciiTheme="majorHAnsi" w:hAnsiTheme="majorHAnsi" w:cstheme="majorHAnsi"/>
          <w:sz w:val="20"/>
          <w:szCs w:val="20"/>
        </w:rPr>
        <w:br/>
        <w:t>Der Auftragnehmer erbringt seine Leistungen selbstständig und in eigener Verantwortung.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  <w:t>Es besteht insbesondere:</w:t>
      </w:r>
      <w:r w:rsidRPr="00E561C1">
        <w:rPr>
          <w:rFonts w:asciiTheme="majorHAnsi" w:hAnsiTheme="majorHAnsi" w:cstheme="majorHAnsi"/>
          <w:sz w:val="20"/>
          <w:szCs w:val="20"/>
        </w:rPr>
        <w:br/>
        <w:t>- keine persönliche Abhängigkeit</w:t>
      </w:r>
      <w:r w:rsidRPr="00E561C1">
        <w:rPr>
          <w:rFonts w:asciiTheme="majorHAnsi" w:hAnsiTheme="majorHAnsi" w:cstheme="majorHAnsi"/>
          <w:sz w:val="20"/>
          <w:szCs w:val="20"/>
        </w:rPr>
        <w:br/>
        <w:t>- keine Eingliederung in die betriebliche Organisation</w:t>
      </w:r>
      <w:r w:rsidRPr="00E561C1">
        <w:rPr>
          <w:rFonts w:asciiTheme="majorHAnsi" w:hAnsiTheme="majorHAnsi" w:cstheme="majorHAnsi"/>
          <w:sz w:val="20"/>
          <w:szCs w:val="20"/>
        </w:rPr>
        <w:br/>
        <w:t>- keine Weisungsgebundenheit hinsichtlich Zeit, Ort und Art der Tätigkeit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  <w:t>Der Auftragnehmer ist:</w:t>
      </w:r>
      <w:r w:rsidRPr="00E561C1">
        <w:rPr>
          <w:rFonts w:asciiTheme="majorHAnsi" w:hAnsiTheme="majorHAnsi" w:cstheme="majorHAnsi"/>
          <w:sz w:val="20"/>
          <w:szCs w:val="20"/>
        </w:rPr>
        <w:br/>
        <w:t>- an keine festen Arbeitszeiten gebunden</w:t>
      </w:r>
      <w:r w:rsidRPr="00E561C1">
        <w:rPr>
          <w:rFonts w:asciiTheme="majorHAnsi" w:hAnsiTheme="majorHAnsi" w:cstheme="majorHAnsi"/>
          <w:sz w:val="20"/>
          <w:szCs w:val="20"/>
        </w:rPr>
        <w:br/>
        <w:t>- an keinen bestimmten Arbeitsort gebunden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- nicht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weisungsgebunden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entscheidet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selbstständig, ob und wann er Aufträge annimmt.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Der Auftragnehmer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nicht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verpflichtet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eine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Mindestanzahl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an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Aufträgen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übernehmen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3. Auftragsprinzip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Der Auftraggeber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bietet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einzelne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Aufträge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über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eine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digitale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Plattform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/ Software an.</w:t>
      </w:r>
      <w:r w:rsidRPr="00E561C1">
        <w:rPr>
          <w:rFonts w:asciiTheme="majorHAnsi" w:hAnsiTheme="majorHAnsi" w:cstheme="majorHAnsi"/>
          <w:sz w:val="20"/>
          <w:szCs w:val="20"/>
        </w:rPr>
        <w:br/>
        <w:t>Der Auftragnehmer ist jederzeit berechtigt:</w:t>
      </w:r>
      <w:r w:rsidRPr="00E561C1">
        <w:rPr>
          <w:rFonts w:asciiTheme="majorHAnsi" w:hAnsiTheme="majorHAnsi" w:cstheme="majorHAnsi"/>
          <w:sz w:val="20"/>
          <w:szCs w:val="20"/>
        </w:rPr>
        <w:br/>
        <w:t>- Aufträge anzunehmen oder abzulehnen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- seine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Tätigkeit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jederzeit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unterbrechen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  <w:t xml:space="preserve">Es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besteht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kein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Anspruch auf:</w:t>
      </w:r>
      <w:r w:rsidRPr="00E561C1">
        <w:rPr>
          <w:rFonts w:asciiTheme="majorHAnsi" w:hAnsiTheme="majorHAnsi" w:cstheme="majorHAnsi"/>
          <w:sz w:val="20"/>
          <w:szCs w:val="20"/>
        </w:rPr>
        <w:br/>
        <w:t>- Zuteilung von Aufträgen</w:t>
      </w:r>
      <w:r w:rsidRPr="00E561C1">
        <w:rPr>
          <w:rFonts w:asciiTheme="majorHAnsi" w:hAnsiTheme="majorHAnsi" w:cstheme="majorHAnsi"/>
          <w:sz w:val="20"/>
          <w:szCs w:val="20"/>
        </w:rPr>
        <w:br/>
        <w:t>- eine Mindestanzahl von Aufträgen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-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eine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Mindestvergütung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4. Tätigkeit für Dritte</w:t>
      </w:r>
      <w:r w:rsidRPr="00E561C1">
        <w:rPr>
          <w:rFonts w:asciiTheme="majorHAnsi" w:hAnsiTheme="majorHAnsi" w:cstheme="majorHAnsi"/>
          <w:sz w:val="20"/>
          <w:szCs w:val="20"/>
        </w:rPr>
        <w:br/>
        <w:t>Der Auftragnehmer ist ausdrücklich berechtigt, auch für andere Auftraggeber tätig zu sein.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Es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besteht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kein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Konkurrenzverbot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="009C2AC1">
        <w:rPr>
          <w:rFonts w:asciiTheme="majorHAnsi" w:hAnsiTheme="majorHAnsi" w:cstheme="majorHAnsi"/>
          <w:sz w:val="20"/>
          <w:szCs w:val="20"/>
        </w:rPr>
        <w:br/>
      </w:r>
    </w:p>
    <w:p w14:paraId="0A733DE0" w14:textId="77777777" w:rsidR="009C2AC1" w:rsidRDefault="00E561C1" w:rsidP="00E561C1">
      <w:pPr>
        <w:pStyle w:val="KeinLeerraum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77533F80" wp14:editId="4FB80770">
            <wp:extent cx="198120" cy="198120"/>
            <wp:effectExtent l="0" t="0" r="5080" b="5080"/>
            <wp:docPr id="65479357" name="Grafik 2" descr="Tageskalender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7675" name="Grafik 1667507675" descr="Tageskalender mit einfarbiger Füllu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Datum: </w:t>
      </w:r>
      <w:r>
        <w:rPr>
          <w:rFonts w:asciiTheme="majorHAnsi" w:hAnsiTheme="majorHAnsi" w:cstheme="majorHAnsi"/>
          <w:b/>
          <w:bCs/>
          <w:sz w:val="20"/>
          <w:szCs w:val="20"/>
        </w:rPr>
        <w:tab/>
      </w:r>
      <w:r>
        <w:rPr>
          <w:rFonts w:asciiTheme="majorHAnsi" w:hAnsiTheme="majorHAnsi" w:cstheme="majorHAnsi"/>
          <w:b/>
          <w:bCs/>
          <w:sz w:val="20"/>
          <w:szCs w:val="20"/>
        </w:rPr>
        <w:tab/>
      </w:r>
      <w:r>
        <w:rPr>
          <w:rFonts w:asciiTheme="majorHAnsi" w:hAnsiTheme="majorHAnsi" w:cstheme="majorHAnsi"/>
          <w:b/>
          <w:bCs/>
          <w:sz w:val="20"/>
          <w:szCs w:val="20"/>
        </w:rPr>
        <w:tab/>
      </w:r>
      <w:r>
        <w:rPr>
          <w:rFonts w:asciiTheme="majorHAnsi" w:hAnsiTheme="majorHAnsi" w:cstheme="majorHAnsi"/>
          <w:b/>
          <w:bCs/>
          <w:noProof/>
          <w:sz w:val="20"/>
          <w:szCs w:val="20"/>
        </w:rPr>
        <w:drawing>
          <wp:inline distT="0" distB="0" distL="0" distR="0" wp14:anchorId="620229C7" wp14:editId="0809AC2F">
            <wp:extent cx="198120" cy="198120"/>
            <wp:effectExtent l="0" t="0" r="5080" b="5080"/>
            <wp:docPr id="108208527" name="Grafik 3" descr="Kalligraphie-Stift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57283" name="Grafik 1268157283" descr="Kalligraphie-Stift mit einfarbiger Füllu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Unterschrift</w:t>
      </w:r>
      <w:proofErr w:type="spellEnd"/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0039A66B" w14:textId="70ABD0B9" w:rsidR="00E561C1" w:rsidRPr="009C2AC1" w:rsidRDefault="00104516" w:rsidP="00E561C1">
      <w:pPr>
        <w:pStyle w:val="KeinLeerraum"/>
        <w:rPr>
          <w:rFonts w:asciiTheme="majorHAnsi" w:hAnsiTheme="majorHAnsi" w:cstheme="majorHAnsi"/>
          <w:b/>
          <w:bCs/>
          <w:sz w:val="20"/>
          <w:szCs w:val="20"/>
        </w:rPr>
      </w:pPr>
      <w:r w:rsidRPr="00E561C1">
        <w:rPr>
          <w:rFonts w:asciiTheme="majorHAnsi" w:hAnsiTheme="majorHAnsi" w:cstheme="majorHAnsi"/>
          <w:b/>
          <w:bCs/>
          <w:sz w:val="20"/>
          <w:szCs w:val="20"/>
        </w:rPr>
        <w:lastRenderedPageBreak/>
        <w:t>5. B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etriebsmittel</w:t>
      </w:r>
      <w:proofErr w:type="spellEnd"/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 und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wirtschaftliches</w:t>
      </w:r>
      <w:proofErr w:type="spellEnd"/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Risiko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  <w:t>Der Auftragnehmer verwendet ausschließlich eigene Betriebsmittel, insbesondere:</w:t>
      </w:r>
      <w:r w:rsidRPr="00E561C1">
        <w:rPr>
          <w:rFonts w:asciiTheme="majorHAnsi" w:hAnsiTheme="majorHAnsi" w:cstheme="majorHAnsi"/>
          <w:sz w:val="20"/>
          <w:szCs w:val="20"/>
        </w:rPr>
        <w:br/>
        <w:t>- Fahrzeug</w:t>
      </w:r>
      <w:r w:rsidRPr="00E561C1">
        <w:rPr>
          <w:rFonts w:asciiTheme="majorHAnsi" w:hAnsiTheme="majorHAnsi" w:cstheme="majorHAnsi"/>
          <w:sz w:val="20"/>
          <w:szCs w:val="20"/>
        </w:rPr>
        <w:br/>
        <w:t>- Mobiltelefon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-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Arbeitsmaterialien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  <w:t xml:space="preserve">Alle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damit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verbundenen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Kosten trägt der Auftragnehmer selbst.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trägt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das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wirtschaftliche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Risiko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seiner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Tätigkeit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6.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Vertretung</w:t>
      </w:r>
      <w:proofErr w:type="spellEnd"/>
    </w:p>
    <w:p w14:paraId="3EB21583" w14:textId="77777777" w:rsidR="00E561C1" w:rsidRPr="00E561C1" w:rsidRDefault="00E561C1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E561C1">
        <w:rPr>
          <w:rFonts w:asciiTheme="majorHAnsi" w:hAnsiTheme="majorHAnsi" w:cstheme="majorHAnsi"/>
          <w:sz w:val="20"/>
          <w:szCs w:val="20"/>
        </w:rPr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berechtigt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sich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jederzeit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ohne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Zustimmung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des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Auftraggebers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durch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geeignete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Dritte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vertreten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lassen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</w:p>
    <w:p w14:paraId="50F016BC" w14:textId="77777777" w:rsidR="00E561C1" w:rsidRPr="00E561C1" w:rsidRDefault="00E561C1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</w:p>
    <w:p w14:paraId="48AA8CB8" w14:textId="0130FF20" w:rsidR="00E561C1" w:rsidRPr="00E561C1" w:rsidRDefault="00E561C1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E561C1">
        <w:rPr>
          <w:rFonts w:asciiTheme="majorHAnsi" w:hAnsiTheme="majorHAnsi" w:cstheme="majorHAnsi"/>
          <w:sz w:val="20"/>
          <w:szCs w:val="20"/>
        </w:rPr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für die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Auswahl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Einschulung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Kontrolle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Vertretungsperson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selbst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verantwortlich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</w:p>
    <w:p w14:paraId="6607FD63" w14:textId="4FB8210D" w:rsidR="00E561C1" w:rsidRPr="00E561C1" w:rsidRDefault="00E561C1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E561C1">
        <w:rPr>
          <w:rFonts w:asciiTheme="majorHAnsi" w:hAnsiTheme="majorHAnsi" w:cstheme="majorHAnsi"/>
          <w:sz w:val="20"/>
          <w:szCs w:val="20"/>
        </w:rPr>
        <w:t xml:space="preserve">Die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Vertretung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erfolgt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im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eigenen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Namen und auf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eigene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Rechnung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des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Auftragnehmers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</w:p>
    <w:p w14:paraId="078EEDCA" w14:textId="77777777" w:rsidR="00924488" w:rsidRDefault="00E561C1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E561C1">
        <w:rPr>
          <w:rFonts w:asciiTheme="majorHAnsi" w:hAnsiTheme="majorHAnsi" w:cstheme="majorHAnsi"/>
          <w:sz w:val="20"/>
          <w:szCs w:val="20"/>
        </w:rPr>
        <w:t xml:space="preserve">Eine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persönliche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Leistungspflicht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besteht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nicht.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7.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Entgelt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erhält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eine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Vergütung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pro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erfolgreich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durchgeführte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Lieferung</w:t>
      </w:r>
      <w:proofErr w:type="spellEnd"/>
      <w:r w:rsidR="00A96D3A"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A96D3A" w:rsidRPr="00E561C1">
        <w:rPr>
          <w:rFonts w:asciiTheme="majorHAnsi" w:hAnsiTheme="majorHAnsi" w:cstheme="majorHAnsi"/>
          <w:sz w:val="20"/>
          <w:szCs w:val="20"/>
        </w:rPr>
        <w:t>brutto</w:t>
      </w:r>
      <w:proofErr w:type="spellEnd"/>
      <w:r w:rsidR="00A96D3A" w:rsidRPr="00E561C1">
        <w:rPr>
          <w:rFonts w:asciiTheme="majorHAnsi" w:hAnsiTheme="majorHAnsi" w:cstheme="majorHAnsi"/>
          <w:sz w:val="20"/>
          <w:szCs w:val="20"/>
        </w:rPr>
        <w:t xml:space="preserve">  </w:t>
      </w:r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r w:rsidR="00A96D3A" w:rsidRPr="00E561C1">
        <w:rPr>
          <w:rFonts w:asciiTheme="majorHAnsi" w:hAnsiTheme="majorHAnsi" w:cstheme="majorHAnsi"/>
          <w:sz w:val="20"/>
          <w:szCs w:val="20"/>
        </w:rPr>
        <w:t>____</w:t>
      </w:r>
      <w:r w:rsidRPr="00E561C1">
        <w:rPr>
          <w:rFonts w:asciiTheme="majorHAnsi" w:hAnsiTheme="majorHAnsi" w:cstheme="majorHAnsi"/>
          <w:sz w:val="20"/>
          <w:szCs w:val="20"/>
        </w:rPr>
        <w:t>________</w:t>
      </w:r>
      <w:r w:rsidR="00A96D3A" w:rsidRPr="00E561C1">
        <w:rPr>
          <w:rFonts w:asciiTheme="majorHAnsi" w:hAnsiTheme="majorHAnsi" w:cstheme="majorHAnsi"/>
          <w:sz w:val="20"/>
          <w:szCs w:val="20"/>
        </w:rPr>
        <w:t xml:space="preserve"> €</w:t>
      </w:r>
    </w:p>
    <w:p w14:paraId="3512B18C" w14:textId="7D326C36" w:rsidR="00E561C1" w:rsidRDefault="00924488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924488">
        <w:rPr>
          <w:rFonts w:asciiTheme="majorHAnsi" w:hAnsiTheme="majorHAnsi" w:cstheme="majorHAnsi"/>
          <w:sz w:val="20"/>
          <w:szCs w:val="20"/>
        </w:rPr>
        <w:t xml:space="preserve">Die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Vergütung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versteht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sich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als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Bruttoentgelt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, von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welchem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die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gesetzlich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vorgesehenen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Sozialversicherungsbeiträge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durch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den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einbehalten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werden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Die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Abrechnung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erfolgt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monatlich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auf Basis der tatsächlich erbrachten Leistungen.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Ein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Anspruch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auf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fortlaufende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Beschäftigung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besteht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nicht.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8. Sachliche Anforderungen (keine Weisungsbindung)</w:t>
      </w:r>
      <w:r w:rsidRPr="00E561C1">
        <w:rPr>
          <w:rFonts w:asciiTheme="majorHAnsi" w:hAnsiTheme="majorHAnsi" w:cstheme="majorHAnsi"/>
          <w:sz w:val="20"/>
          <w:szCs w:val="20"/>
        </w:rPr>
        <w:br/>
        <w:t>Sachliche Anforderungen, insbesondere in Bezug auf: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-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gesetzliche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Vorschriften</w:t>
      </w:r>
      <w:proofErr w:type="spellEnd"/>
      <w:r w:rsidR="00A96D3A" w:rsidRPr="00E561C1">
        <w:rPr>
          <w:rFonts w:asciiTheme="majorHAnsi" w:hAnsiTheme="majorHAnsi" w:cstheme="majorHAnsi"/>
          <w:sz w:val="20"/>
          <w:szCs w:val="20"/>
        </w:rPr>
        <w:t xml:space="preserve"> </w:t>
      </w:r>
      <w:r w:rsidRPr="00E561C1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Verkehrssicherheit</w:t>
      </w:r>
      <w:proofErr w:type="spellEnd"/>
      <w:r w:rsidR="00A96D3A" w:rsidRPr="00E561C1">
        <w:rPr>
          <w:rFonts w:asciiTheme="majorHAnsi" w:hAnsiTheme="majorHAnsi" w:cstheme="majorHAnsi"/>
          <w:sz w:val="20"/>
          <w:szCs w:val="20"/>
        </w:rPr>
        <w:t xml:space="preserve"> </w:t>
      </w:r>
      <w:r w:rsidRPr="00E561C1">
        <w:rPr>
          <w:rFonts w:asciiTheme="majorHAnsi" w:hAnsiTheme="majorHAnsi" w:cstheme="majorHAnsi"/>
          <w:sz w:val="20"/>
          <w:szCs w:val="20"/>
        </w:rPr>
        <w:t>- Hygiene</w:t>
      </w:r>
      <w:r w:rsidR="00A96D3A" w:rsidRPr="00E561C1">
        <w:rPr>
          <w:rFonts w:asciiTheme="majorHAnsi" w:hAnsiTheme="majorHAnsi" w:cstheme="majorHAnsi"/>
          <w:sz w:val="20"/>
          <w:szCs w:val="20"/>
        </w:rPr>
        <w:t xml:space="preserve"> </w:t>
      </w:r>
      <w:r w:rsidRPr="00E561C1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Produktsicherheit</w:t>
      </w:r>
      <w:proofErr w:type="spellEnd"/>
      <w:r w:rsidR="00A96D3A" w:rsidRPr="00E561C1">
        <w:rPr>
          <w:rFonts w:asciiTheme="majorHAnsi" w:hAnsiTheme="majorHAnsi" w:cstheme="majorHAnsi"/>
          <w:sz w:val="20"/>
          <w:szCs w:val="20"/>
        </w:rPr>
        <w:t xml:space="preserve"> </w:t>
      </w:r>
      <w:r w:rsidRPr="00E561C1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Datenschutz</w:t>
      </w:r>
      <w:proofErr w:type="spellEnd"/>
      <w:r w:rsidR="00A96D3A" w:rsidRPr="00E561C1">
        <w:rPr>
          <w:rFonts w:asciiTheme="majorHAnsi" w:hAnsiTheme="majorHAnsi" w:cstheme="majorHAnsi"/>
          <w:sz w:val="20"/>
          <w:szCs w:val="20"/>
        </w:rPr>
        <w:t xml:space="preserve"> </w:t>
      </w:r>
      <w:r w:rsidRPr="00E561C1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Lieferqualität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stellen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keine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persönliche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Weisungsbindung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dar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9. Datenschutz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Personenbezogene Daten von Kunden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dürfen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ausschließlich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zur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Durchführung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jeweiligen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Aufträge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verwendet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werden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10. Sozialversicherung und Steuern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Die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Abrechnung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erfolgt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durch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den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Die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Sozialversicherungsbeiträge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(ÖGK)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werden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durch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den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berechnet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einbehalten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abgeführt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Anteil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des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Auftragnehmers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wird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von 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Vergütung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einbehalten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für seine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steuerlichen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Verpflichtungen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selbst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verantwortlich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Soweit gesetzlich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vorgesehen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führt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Beiträge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zur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betrieblichen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Vorsorgekasse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(BV-Kasse) ab.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11. Keine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arbeitsrechtlichen</w:t>
      </w:r>
      <w:proofErr w:type="spellEnd"/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Ansprüche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  <w:t xml:space="preserve">Es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besteht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kein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Anspruch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auf: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E561C1">
        <w:rPr>
          <w:rFonts w:asciiTheme="majorHAnsi" w:hAnsiTheme="majorHAnsi" w:cstheme="majorHAnsi"/>
          <w:sz w:val="20"/>
          <w:szCs w:val="20"/>
        </w:rPr>
        <w:t>- Urlaub</w:t>
      </w:r>
      <w:r w:rsidR="00A96D3A" w:rsidRPr="00E561C1">
        <w:rPr>
          <w:rFonts w:asciiTheme="majorHAnsi" w:hAnsiTheme="majorHAnsi" w:cstheme="majorHAnsi"/>
          <w:sz w:val="20"/>
          <w:szCs w:val="20"/>
        </w:rPr>
        <w:t xml:space="preserve"> </w:t>
      </w:r>
      <w:r w:rsidRPr="00E561C1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Krankenentgelt</w:t>
      </w:r>
      <w:proofErr w:type="spellEnd"/>
      <w:r w:rsidR="00A96D3A"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E561C1">
        <w:rPr>
          <w:rFonts w:asciiTheme="majorHAnsi" w:hAnsiTheme="majorHAnsi" w:cstheme="majorHAnsi"/>
          <w:sz w:val="20"/>
          <w:szCs w:val="20"/>
        </w:rPr>
        <w:t>-</w:t>
      </w:r>
      <w:r w:rsidR="00A96D3A" w:rsidRPr="00E561C1">
        <w:rPr>
          <w:rFonts w:asciiTheme="majorHAnsi" w:hAnsiTheme="majorHAnsi" w:cstheme="majorHAnsi"/>
          <w:sz w:val="20"/>
          <w:szCs w:val="20"/>
        </w:rPr>
        <w:t xml:space="preserve"> </w:t>
      </w:r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Sonderzahlungen</w:t>
      </w:r>
      <w:proofErr w:type="spellEnd"/>
      <w:proofErr w:type="gramEnd"/>
      <w:r w:rsidR="00A96D3A" w:rsidRPr="00E561C1">
        <w:rPr>
          <w:rFonts w:asciiTheme="majorHAnsi" w:hAnsiTheme="majorHAnsi" w:cstheme="majorHAnsi"/>
          <w:sz w:val="20"/>
          <w:szCs w:val="20"/>
        </w:rPr>
        <w:t xml:space="preserve"> </w:t>
      </w:r>
      <w:r w:rsidRPr="00E561C1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Überstundenvergütung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12.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Haftung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</w:r>
      <w:r w:rsidRPr="00924488">
        <w:rPr>
          <w:rFonts w:asciiTheme="majorHAnsi" w:hAnsiTheme="majorHAnsi" w:cstheme="majorHAnsi"/>
          <w:sz w:val="20"/>
          <w:szCs w:val="20"/>
        </w:rPr>
        <w:t xml:space="preserve">Der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haftet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für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Schäden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, die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durch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unsachgemäße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Durchführung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entstehen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im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Rahmen der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gesetzlichen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Bestimmungen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13. Vertragsdauer und Kündigung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Der Vertrag wird auf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unbestimmte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Zeit </w:t>
      </w:r>
      <w:proofErr w:type="spellStart"/>
      <w:r w:rsidRPr="00106C04">
        <w:t>abgeschlossen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="00106C04">
        <w:rPr>
          <w:rFonts w:asciiTheme="majorHAnsi" w:hAnsiTheme="majorHAnsi" w:cstheme="majorHAnsi"/>
          <w:sz w:val="20"/>
          <w:szCs w:val="20"/>
        </w:rPr>
        <w:t xml:space="preserve"> </w:t>
      </w:r>
      <w:r w:rsidR="00106C04">
        <w:t xml:space="preserve">Der </w:t>
      </w:r>
      <w:proofErr w:type="spellStart"/>
      <w:r w:rsidR="00106C04">
        <w:t>Vertrag</w:t>
      </w:r>
      <w:proofErr w:type="spellEnd"/>
      <w:r w:rsidR="00106C04">
        <w:t xml:space="preserve"> </w:t>
      </w:r>
      <w:proofErr w:type="spellStart"/>
      <w:r w:rsidR="00106C04">
        <w:t>beginnt</w:t>
      </w:r>
      <w:proofErr w:type="spellEnd"/>
      <w:r w:rsidR="00106C04">
        <w:t xml:space="preserve"> am __________________________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kann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von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beiden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Parteien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jederzeit unter Einhaltung einer Frist von 14 Tagen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gekündigt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werden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14. Geheimhaltung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Der Auftragnehmer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verpflichtet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sich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, alle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Geschäfts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- und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Kundendaten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vertraulich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behandeln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="009C2AC1">
        <w:rPr>
          <w:rFonts w:asciiTheme="majorHAnsi" w:hAnsiTheme="majorHAnsi" w:cstheme="majorHAnsi"/>
          <w:sz w:val="20"/>
          <w:szCs w:val="20"/>
        </w:rPr>
        <w:br/>
      </w:r>
    </w:p>
    <w:p w14:paraId="62C40F3B" w14:textId="45E4F922" w:rsidR="00E561C1" w:rsidRPr="00E561C1" w:rsidRDefault="00104516" w:rsidP="00E561C1">
      <w:pPr>
        <w:pStyle w:val="KeinLeerraum"/>
        <w:rPr>
          <w:rFonts w:asciiTheme="majorHAnsi" w:hAnsiTheme="majorHAnsi" w:cstheme="majorHAnsi"/>
          <w:b/>
          <w:bCs/>
          <w:sz w:val="20"/>
          <w:szCs w:val="20"/>
        </w:rPr>
      </w:pPr>
      <w:r w:rsidRPr="00E561C1">
        <w:rPr>
          <w:rFonts w:asciiTheme="majorHAnsi" w:hAnsiTheme="majorHAnsi" w:cstheme="majorHAnsi"/>
          <w:sz w:val="20"/>
          <w:szCs w:val="20"/>
        </w:rPr>
        <w:br/>
      </w:r>
      <w:r w:rsidR="00E561C1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7336C664" wp14:editId="3CA487CE">
            <wp:extent cx="198120" cy="198120"/>
            <wp:effectExtent l="0" t="0" r="5080" b="5080"/>
            <wp:docPr id="1667507675" name="Grafik 2" descr="Tageskalender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7675" name="Grafik 1667507675" descr="Tageskalender mit einfarbiger Füllu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1C1">
        <w:rPr>
          <w:rFonts w:asciiTheme="majorHAnsi" w:hAnsiTheme="majorHAnsi" w:cstheme="majorHAnsi"/>
          <w:b/>
          <w:bCs/>
          <w:sz w:val="20"/>
          <w:szCs w:val="20"/>
        </w:rPr>
        <w:t xml:space="preserve">Datum: </w:t>
      </w:r>
      <w:r w:rsidR="00E561C1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E561C1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E561C1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E561C1">
        <w:rPr>
          <w:rFonts w:asciiTheme="majorHAnsi" w:hAnsiTheme="majorHAnsi" w:cstheme="majorHAnsi"/>
          <w:b/>
          <w:bCs/>
          <w:noProof/>
          <w:sz w:val="20"/>
          <w:szCs w:val="20"/>
        </w:rPr>
        <w:drawing>
          <wp:inline distT="0" distB="0" distL="0" distR="0" wp14:anchorId="1E0901C6" wp14:editId="4F16E6E4">
            <wp:extent cx="198120" cy="198120"/>
            <wp:effectExtent l="0" t="0" r="5080" b="5080"/>
            <wp:docPr id="1268157283" name="Grafik 3" descr="Kalligraphie-Stift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57283" name="Grafik 1268157283" descr="Kalligraphie-Stift mit einfarbiger Füllu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561C1" w:rsidRPr="00E561C1">
        <w:rPr>
          <w:rFonts w:asciiTheme="majorHAnsi" w:hAnsiTheme="majorHAnsi" w:cstheme="majorHAnsi"/>
          <w:b/>
          <w:bCs/>
          <w:sz w:val="20"/>
          <w:szCs w:val="20"/>
        </w:rPr>
        <w:t>Unterschrift</w:t>
      </w:r>
      <w:proofErr w:type="spellEnd"/>
      <w:r w:rsidR="00E561C1"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="00E561C1" w:rsidRPr="00E561C1">
        <w:rPr>
          <w:rFonts w:asciiTheme="majorHAnsi" w:hAnsiTheme="majorHAnsi" w:cstheme="majorHAnsi"/>
          <w:b/>
          <w:bCs/>
          <w:sz w:val="20"/>
          <w:szCs w:val="20"/>
        </w:rPr>
        <w:t>Auftragnehmer</w:t>
      </w:r>
      <w:proofErr w:type="spellEnd"/>
      <w:r w:rsidR="00E561C1" w:rsidRPr="00E561C1"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="00E561C1" w:rsidRPr="00E561C1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26F010DF" w14:textId="77777777" w:rsidR="00E561C1" w:rsidRDefault="00E561C1" w:rsidP="00E561C1">
      <w:pPr>
        <w:pStyle w:val="KeinLeerraum"/>
        <w:rPr>
          <w:rFonts w:asciiTheme="majorHAnsi" w:hAnsiTheme="majorHAnsi" w:cstheme="majorHAnsi"/>
          <w:b/>
          <w:bCs/>
          <w:sz w:val="20"/>
          <w:szCs w:val="20"/>
        </w:rPr>
      </w:pPr>
    </w:p>
    <w:p w14:paraId="516C6F8C" w14:textId="1EA6D184" w:rsidR="00D41117" w:rsidRPr="00E561C1" w:rsidRDefault="00104516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E561C1">
        <w:rPr>
          <w:rFonts w:asciiTheme="majorHAnsi" w:hAnsiTheme="majorHAnsi" w:cstheme="majorHAnsi"/>
          <w:b/>
          <w:bCs/>
          <w:sz w:val="20"/>
          <w:szCs w:val="20"/>
        </w:rPr>
        <w:lastRenderedPageBreak/>
        <w:t xml:space="preserve">15.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Klarstellung</w:t>
      </w:r>
      <w:proofErr w:type="spellEnd"/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zur</w:t>
      </w:r>
      <w:proofErr w:type="spellEnd"/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tatsächlichen</w:t>
      </w:r>
      <w:proofErr w:type="spellEnd"/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Vertragsdurchführung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  <w:t xml:space="preserve">Die Vertragsparteien bestätigen ausdrücklich, dass die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tatsächliche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Durchführung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dieses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Vertrags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den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vereinbarten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Bestimmungen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entspricht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16. Keine persönliche Leistungspflicht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nicht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verpflichtet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, die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Leistungen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persönlich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erbringen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</w:p>
    <w:p w14:paraId="50E4B4A8" w14:textId="2EB5CF47" w:rsidR="00924488" w:rsidRDefault="00104516" w:rsidP="00D41117">
      <w:pPr>
        <w:rPr>
          <w:rFonts w:asciiTheme="majorHAnsi" w:hAnsiTheme="majorHAnsi" w:cstheme="majorHAnsi"/>
          <w:sz w:val="20"/>
          <w:szCs w:val="20"/>
        </w:rPr>
      </w:pPr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17. Keine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Eingliederung</w:t>
      </w:r>
      <w:proofErr w:type="spellEnd"/>
      <w:r w:rsidRPr="00E561C1">
        <w:rPr>
          <w:rFonts w:asciiTheme="majorHAnsi" w:hAnsiTheme="majorHAnsi" w:cstheme="majorHAnsi"/>
          <w:b/>
          <w:bCs/>
          <w:sz w:val="20"/>
          <w:szCs w:val="20"/>
        </w:rPr>
        <w:t xml:space="preserve"> in den </w:t>
      </w:r>
      <w:proofErr w:type="spellStart"/>
      <w:r w:rsidRPr="00E561C1">
        <w:rPr>
          <w:rFonts w:asciiTheme="majorHAnsi" w:hAnsiTheme="majorHAnsi" w:cstheme="majorHAnsi"/>
          <w:b/>
          <w:bCs/>
          <w:sz w:val="20"/>
          <w:szCs w:val="20"/>
        </w:rPr>
        <w:t>Betrieb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nicht in die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betriebliche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Organisation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eingegliedert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unterliegt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keiner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Hierarchie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oder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Dienstplanung.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18. Keine arbeitsrechtliche Kontrolle</w:t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t xml:space="preserve">Es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erfolgt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keine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arbeitsrechtliche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Kontrolle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Tätigkeit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19. Plattformmodell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betreibt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ausschließlich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eine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Plattform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zur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Vermittlung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von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Aufträgen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="00924488">
        <w:rPr>
          <w:rFonts w:asciiTheme="majorHAnsi" w:hAnsiTheme="majorHAnsi" w:cstheme="majorHAnsi"/>
          <w:sz w:val="20"/>
          <w:szCs w:val="20"/>
        </w:rPr>
        <w:br/>
      </w:r>
      <w:r w:rsidR="00924488" w:rsidRPr="00924488">
        <w:rPr>
          <w:rFonts w:asciiTheme="majorHAnsi" w:hAnsiTheme="majorHAnsi" w:cstheme="majorHAnsi"/>
          <w:sz w:val="20"/>
          <w:szCs w:val="20"/>
        </w:rPr>
        <w:t xml:space="preserve">Der </w:t>
      </w:r>
      <w:proofErr w:type="spellStart"/>
      <w:r w:rsidR="00924488" w:rsidRPr="00924488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="00924488" w:rsidRPr="00924488">
        <w:rPr>
          <w:rFonts w:asciiTheme="majorHAnsi" w:hAnsiTheme="majorHAnsi" w:cstheme="majorHAnsi"/>
          <w:sz w:val="20"/>
          <w:szCs w:val="20"/>
        </w:rPr>
        <w:t xml:space="preserve"> hat </w:t>
      </w:r>
      <w:proofErr w:type="spellStart"/>
      <w:r w:rsidR="00924488" w:rsidRPr="00924488">
        <w:rPr>
          <w:rFonts w:asciiTheme="majorHAnsi" w:hAnsiTheme="majorHAnsi" w:cstheme="majorHAnsi"/>
          <w:sz w:val="20"/>
          <w:szCs w:val="20"/>
        </w:rPr>
        <w:t>keinen</w:t>
      </w:r>
      <w:proofErr w:type="spellEnd"/>
      <w:r w:rsidR="00924488"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924488">
        <w:rPr>
          <w:rFonts w:asciiTheme="majorHAnsi" w:hAnsiTheme="majorHAnsi" w:cstheme="majorHAnsi"/>
          <w:sz w:val="20"/>
          <w:szCs w:val="20"/>
        </w:rPr>
        <w:t>Einfluss</w:t>
      </w:r>
      <w:proofErr w:type="spellEnd"/>
      <w:r w:rsidR="00924488" w:rsidRPr="00924488">
        <w:rPr>
          <w:rFonts w:asciiTheme="majorHAnsi" w:hAnsiTheme="majorHAnsi" w:cstheme="majorHAnsi"/>
          <w:sz w:val="20"/>
          <w:szCs w:val="20"/>
        </w:rPr>
        <w:t xml:space="preserve"> auf die </w:t>
      </w:r>
      <w:proofErr w:type="spellStart"/>
      <w:r w:rsidR="00924488" w:rsidRPr="00924488">
        <w:rPr>
          <w:rFonts w:asciiTheme="majorHAnsi" w:hAnsiTheme="majorHAnsi" w:cstheme="majorHAnsi"/>
          <w:sz w:val="20"/>
          <w:szCs w:val="20"/>
        </w:rPr>
        <w:t>Entscheidung</w:t>
      </w:r>
      <w:proofErr w:type="spellEnd"/>
      <w:r w:rsidR="00924488" w:rsidRPr="00924488">
        <w:rPr>
          <w:rFonts w:asciiTheme="majorHAnsi" w:hAnsiTheme="majorHAnsi" w:cstheme="majorHAnsi"/>
          <w:sz w:val="20"/>
          <w:szCs w:val="20"/>
        </w:rPr>
        <w:t xml:space="preserve"> des </w:t>
      </w:r>
      <w:proofErr w:type="spellStart"/>
      <w:r w:rsidR="00924488" w:rsidRPr="00924488">
        <w:rPr>
          <w:rFonts w:asciiTheme="majorHAnsi" w:hAnsiTheme="majorHAnsi" w:cstheme="majorHAnsi"/>
          <w:sz w:val="20"/>
          <w:szCs w:val="20"/>
        </w:rPr>
        <w:t>Auftragnehmers</w:t>
      </w:r>
      <w:proofErr w:type="spellEnd"/>
      <w:r w:rsidR="00924488" w:rsidRPr="00924488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924488" w:rsidRPr="00924488">
        <w:rPr>
          <w:rFonts w:asciiTheme="majorHAnsi" w:hAnsiTheme="majorHAnsi" w:cstheme="majorHAnsi"/>
          <w:sz w:val="20"/>
          <w:szCs w:val="20"/>
        </w:rPr>
        <w:t>Aufträge</w:t>
      </w:r>
      <w:proofErr w:type="spellEnd"/>
      <w:r w:rsidR="00924488"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924488">
        <w:rPr>
          <w:rFonts w:asciiTheme="majorHAnsi" w:hAnsiTheme="majorHAnsi" w:cstheme="majorHAnsi"/>
          <w:sz w:val="20"/>
          <w:szCs w:val="20"/>
        </w:rPr>
        <w:t>anzunehmen</w:t>
      </w:r>
      <w:proofErr w:type="spellEnd"/>
      <w:r w:rsidR="00924488"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924488">
        <w:rPr>
          <w:rFonts w:asciiTheme="majorHAnsi" w:hAnsiTheme="majorHAnsi" w:cstheme="majorHAnsi"/>
          <w:sz w:val="20"/>
          <w:szCs w:val="20"/>
        </w:rPr>
        <w:t>oder</w:t>
      </w:r>
      <w:proofErr w:type="spellEnd"/>
      <w:r w:rsidR="00924488"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924488">
        <w:rPr>
          <w:rFonts w:asciiTheme="majorHAnsi" w:hAnsiTheme="majorHAnsi" w:cstheme="majorHAnsi"/>
          <w:sz w:val="20"/>
          <w:szCs w:val="20"/>
        </w:rPr>
        <w:t>abzulehnen</w:t>
      </w:r>
      <w:proofErr w:type="spellEnd"/>
      <w:r w:rsidR="00924488" w:rsidRPr="00924488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20. Keine wirtschaftliche Abhängigkeit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wirtschaftlich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unabhängig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21. Risikoübernahme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trägt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das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volle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unternehmerische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Risiko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22. Bewusstes Vertragsverhältnis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Die Parteien bestätigen, dass sie die Unterschiede zwischen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freiem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Dienstverhältnis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Arbeitsverhältnis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kennen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diesen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Vertrag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bewusst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abschließen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b/>
          <w:bCs/>
          <w:sz w:val="20"/>
          <w:szCs w:val="20"/>
        </w:rPr>
        <w:t>23. Form, Teilunwirksamkeit und Schlussbestimmungen</w:t>
      </w:r>
      <w:r w:rsidRPr="00E561C1">
        <w:rPr>
          <w:rFonts w:asciiTheme="majorHAnsi" w:hAnsiTheme="majorHAnsi" w:cstheme="majorHAnsi"/>
          <w:sz w:val="20"/>
          <w:szCs w:val="20"/>
        </w:rPr>
        <w:br/>
        <w:t>Änderungen bedürfen der Schriftform.</w:t>
      </w:r>
      <w:r w:rsidRPr="00E561C1">
        <w:rPr>
          <w:rFonts w:asciiTheme="majorHAnsi" w:hAnsiTheme="majorHAnsi" w:cstheme="majorHAnsi"/>
          <w:sz w:val="20"/>
          <w:szCs w:val="20"/>
        </w:rPr>
        <w:br/>
        <w:t>Unwirksame Bestimmungen berühren den Vertrag nicht.</w:t>
      </w:r>
      <w:r w:rsidRPr="00E561C1">
        <w:rPr>
          <w:rFonts w:asciiTheme="majorHAnsi" w:hAnsiTheme="majorHAnsi" w:cstheme="majorHAnsi"/>
          <w:sz w:val="20"/>
          <w:szCs w:val="20"/>
        </w:rPr>
        <w:br/>
        <w:t>Es gilt österreichisches Recht.</w:t>
      </w:r>
      <w:r w:rsidRPr="00E561C1">
        <w:rPr>
          <w:rFonts w:asciiTheme="majorHAnsi" w:hAnsiTheme="majorHAnsi" w:cstheme="majorHAnsi"/>
          <w:sz w:val="20"/>
          <w:szCs w:val="20"/>
        </w:rPr>
        <w:br/>
        <w:t xml:space="preserve">Dieser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Vertrag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begründet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ausdrücklich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kein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Arbeitsverhältnis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.</w:t>
      </w:r>
    </w:p>
    <w:p w14:paraId="37AC73B5" w14:textId="77777777" w:rsidR="00924488" w:rsidRDefault="00924488" w:rsidP="00924488">
      <w:pPr>
        <w:rPr>
          <w:rFonts w:asciiTheme="majorHAnsi" w:hAnsiTheme="majorHAnsi" w:cstheme="majorHAnsi"/>
          <w:sz w:val="20"/>
          <w:szCs w:val="20"/>
        </w:rPr>
      </w:pPr>
      <w:r w:rsidRPr="00924488">
        <w:rPr>
          <w:rFonts w:asciiTheme="majorHAnsi" w:hAnsiTheme="majorHAnsi" w:cstheme="majorHAnsi"/>
          <w:b/>
          <w:bCs/>
          <w:sz w:val="20"/>
          <w:szCs w:val="20"/>
        </w:rPr>
        <w:t xml:space="preserve">24. Keine </w:t>
      </w:r>
      <w:proofErr w:type="spellStart"/>
      <w:r w:rsidRPr="00924488">
        <w:rPr>
          <w:rFonts w:asciiTheme="majorHAnsi" w:hAnsiTheme="majorHAnsi" w:cstheme="majorHAnsi"/>
          <w:b/>
          <w:bCs/>
          <w:sz w:val="20"/>
          <w:szCs w:val="20"/>
        </w:rPr>
        <w:t>Verpflichtung</w:t>
      </w:r>
      <w:proofErr w:type="spellEnd"/>
      <w:r w:rsidRPr="00924488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b/>
          <w:bCs/>
          <w:sz w:val="20"/>
          <w:szCs w:val="20"/>
        </w:rPr>
        <w:t>zur</w:t>
      </w:r>
      <w:proofErr w:type="spellEnd"/>
      <w:r w:rsidRPr="00924488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b/>
          <w:bCs/>
          <w:sz w:val="20"/>
          <w:szCs w:val="20"/>
        </w:rPr>
        <w:t>Verfügbarkeit</w:t>
      </w:r>
      <w:proofErr w:type="spellEnd"/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924488">
        <w:rPr>
          <w:rFonts w:asciiTheme="majorHAnsi" w:hAnsiTheme="majorHAnsi" w:cstheme="majorHAnsi"/>
          <w:sz w:val="20"/>
          <w:szCs w:val="20"/>
        </w:rPr>
        <w:t xml:space="preserve">Der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nicht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verpflichtet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bestimmten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Zeiten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verfügbar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sein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oder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Aufträge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anzunehmen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>.</w:t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924488">
        <w:rPr>
          <w:rFonts w:asciiTheme="majorHAnsi" w:hAnsiTheme="majorHAnsi" w:cstheme="majorHAnsi"/>
          <w:sz w:val="20"/>
          <w:szCs w:val="20"/>
        </w:rPr>
        <w:t xml:space="preserve">Eine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Nichtannahme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von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Aufträgen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führt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keinerlei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Nachteilen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>.</w:t>
      </w:r>
    </w:p>
    <w:p w14:paraId="323AECD0" w14:textId="3A399839" w:rsidR="00A96D3A" w:rsidRPr="00924488" w:rsidRDefault="00924488" w:rsidP="0092448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924488">
        <w:rPr>
          <w:rFonts w:asciiTheme="majorHAnsi" w:hAnsiTheme="majorHAnsi" w:cstheme="majorHAnsi"/>
          <w:b/>
          <w:bCs/>
          <w:sz w:val="20"/>
          <w:szCs w:val="20"/>
        </w:rPr>
        <w:t xml:space="preserve">25. Keine </w:t>
      </w:r>
      <w:proofErr w:type="spellStart"/>
      <w:r w:rsidRPr="00924488">
        <w:rPr>
          <w:rFonts w:asciiTheme="majorHAnsi" w:hAnsiTheme="majorHAnsi" w:cstheme="majorHAnsi"/>
          <w:b/>
          <w:bCs/>
          <w:sz w:val="20"/>
          <w:szCs w:val="20"/>
        </w:rPr>
        <w:t>Zurverfügungstellung</w:t>
      </w:r>
      <w:proofErr w:type="spellEnd"/>
      <w:r w:rsidRPr="00924488">
        <w:rPr>
          <w:rFonts w:asciiTheme="majorHAnsi" w:hAnsiTheme="majorHAnsi" w:cstheme="majorHAnsi"/>
          <w:b/>
          <w:bCs/>
          <w:sz w:val="20"/>
          <w:szCs w:val="20"/>
        </w:rPr>
        <w:t xml:space="preserve"> von </w:t>
      </w:r>
      <w:proofErr w:type="spellStart"/>
      <w:r w:rsidRPr="00924488">
        <w:rPr>
          <w:rFonts w:asciiTheme="majorHAnsi" w:hAnsiTheme="majorHAnsi" w:cstheme="majorHAnsi"/>
          <w:b/>
          <w:bCs/>
          <w:sz w:val="20"/>
          <w:szCs w:val="20"/>
        </w:rPr>
        <w:t>Betriebsmitteln</w:t>
      </w:r>
      <w:proofErr w:type="spellEnd"/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924488">
        <w:rPr>
          <w:rFonts w:asciiTheme="majorHAnsi" w:hAnsiTheme="majorHAnsi" w:cstheme="majorHAnsi"/>
          <w:sz w:val="20"/>
          <w:szCs w:val="20"/>
        </w:rPr>
        <w:t xml:space="preserve">Der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stellt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dem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keine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Arbeitsmittel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zur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24488">
        <w:rPr>
          <w:rFonts w:asciiTheme="majorHAnsi" w:hAnsiTheme="majorHAnsi" w:cstheme="majorHAnsi"/>
          <w:sz w:val="20"/>
          <w:szCs w:val="20"/>
        </w:rPr>
        <w:t>Verfügung</w:t>
      </w:r>
      <w:proofErr w:type="spellEnd"/>
      <w:r w:rsidRPr="00924488">
        <w:rPr>
          <w:rFonts w:asciiTheme="majorHAnsi" w:hAnsiTheme="majorHAnsi" w:cstheme="majorHAnsi"/>
          <w:sz w:val="20"/>
          <w:szCs w:val="20"/>
        </w:rPr>
        <w:t>.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  <w:t>Ort, Datum</w:t>
      </w:r>
      <w:r w:rsidR="00E561C1">
        <w:rPr>
          <w:rFonts w:asciiTheme="majorHAnsi" w:hAnsiTheme="majorHAnsi" w:cstheme="majorHAnsi"/>
          <w:sz w:val="20"/>
          <w:szCs w:val="20"/>
        </w:rPr>
        <w:t>:</w:t>
      </w:r>
    </w:p>
    <w:p w14:paraId="46F6320F" w14:textId="77777777" w:rsidR="002D3BC8" w:rsidRPr="00E561C1" w:rsidRDefault="002D3BC8" w:rsidP="00A96D3A">
      <w:pPr>
        <w:spacing w:before="120"/>
        <w:rPr>
          <w:rFonts w:asciiTheme="majorHAnsi" w:hAnsiTheme="majorHAnsi" w:cstheme="majorHAnsi"/>
          <w:sz w:val="20"/>
          <w:szCs w:val="20"/>
        </w:rPr>
      </w:pPr>
    </w:p>
    <w:p w14:paraId="0803D656" w14:textId="77777777" w:rsidR="00A96D3A" w:rsidRPr="00E561C1" w:rsidRDefault="00A96D3A">
      <w:pPr>
        <w:rPr>
          <w:rFonts w:asciiTheme="majorHAnsi" w:hAnsiTheme="majorHAnsi" w:cstheme="majorHAnsi"/>
          <w:sz w:val="20"/>
          <w:szCs w:val="20"/>
        </w:rPr>
      </w:pPr>
    </w:p>
    <w:p w14:paraId="67EEC2BE" w14:textId="4AC3B8BC" w:rsidR="00532856" w:rsidRPr="00E561C1" w:rsidRDefault="00104516">
      <w:pPr>
        <w:rPr>
          <w:rFonts w:asciiTheme="majorHAnsi" w:hAnsiTheme="majorHAnsi" w:cstheme="majorHAnsi"/>
          <w:sz w:val="20"/>
          <w:szCs w:val="20"/>
        </w:rPr>
      </w:pPr>
      <w:r w:rsidRPr="00E561C1">
        <w:rPr>
          <w:rFonts w:asciiTheme="majorHAnsi" w:hAnsiTheme="majorHAnsi" w:cstheme="majorHAnsi"/>
          <w:sz w:val="20"/>
          <w:szCs w:val="20"/>
        </w:rPr>
        <w:br/>
        <w:t>____________________</w:t>
      </w:r>
      <w:r w:rsidR="00D41117" w:rsidRPr="00E561C1">
        <w:rPr>
          <w:rFonts w:asciiTheme="majorHAnsi" w:hAnsiTheme="majorHAnsi" w:cstheme="majorHAnsi"/>
          <w:sz w:val="20"/>
          <w:szCs w:val="20"/>
        </w:rPr>
        <w:t>______</w:t>
      </w:r>
      <w:r w:rsidRPr="00E561C1">
        <w:rPr>
          <w:rFonts w:asciiTheme="majorHAnsi" w:hAnsiTheme="majorHAnsi" w:cstheme="majorHAnsi"/>
          <w:sz w:val="20"/>
          <w:szCs w:val="20"/>
        </w:rPr>
        <w:t>_____</w:t>
      </w:r>
      <w:r w:rsidR="00D41117" w:rsidRPr="00E561C1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74125741" wp14:editId="7EAA57EA">
            <wp:extent cx="266700" cy="259079"/>
            <wp:effectExtent l="0" t="0" r="0" b="0"/>
            <wp:docPr id="160179463" name="Grafik 1" descr="Skizze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78334" name="Grafik 1129478334" descr="Skizze mit einfarbiger Füllu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63" cy="30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D3A" w:rsidRPr="00E561C1">
        <w:rPr>
          <w:rFonts w:asciiTheme="majorHAnsi" w:hAnsiTheme="majorHAnsi" w:cstheme="majorHAnsi"/>
          <w:sz w:val="20"/>
          <w:szCs w:val="20"/>
        </w:rPr>
        <w:t xml:space="preserve"> </w:t>
      </w:r>
      <w:r w:rsidR="00A96D3A" w:rsidRPr="00E561C1">
        <w:rPr>
          <w:rFonts w:asciiTheme="majorHAnsi" w:hAnsiTheme="majorHAnsi" w:cstheme="majorHAnsi"/>
          <w:sz w:val="20"/>
          <w:szCs w:val="20"/>
        </w:rPr>
        <w:tab/>
      </w:r>
      <w:r w:rsidR="00A96D3A" w:rsidRPr="00E561C1">
        <w:rPr>
          <w:rFonts w:asciiTheme="majorHAnsi" w:hAnsiTheme="majorHAnsi" w:cstheme="majorHAnsi"/>
          <w:sz w:val="20"/>
          <w:szCs w:val="20"/>
        </w:rPr>
        <w:tab/>
      </w:r>
      <w:r w:rsidR="00A96D3A" w:rsidRPr="00E561C1">
        <w:rPr>
          <w:rFonts w:asciiTheme="majorHAnsi" w:hAnsiTheme="majorHAnsi" w:cstheme="majorHAnsi"/>
          <w:sz w:val="20"/>
          <w:szCs w:val="20"/>
        </w:rPr>
        <w:tab/>
      </w:r>
      <w:r w:rsidR="00D41117" w:rsidRPr="00E561C1">
        <w:rPr>
          <w:rFonts w:asciiTheme="majorHAnsi" w:hAnsiTheme="majorHAnsi" w:cstheme="majorHAnsi"/>
          <w:sz w:val="20"/>
          <w:szCs w:val="20"/>
        </w:rPr>
        <w:tab/>
      </w:r>
      <w:r w:rsidR="00A96D3A" w:rsidRPr="00E561C1">
        <w:rPr>
          <w:rFonts w:asciiTheme="majorHAnsi" w:hAnsiTheme="majorHAnsi" w:cstheme="majorHAnsi"/>
          <w:sz w:val="20"/>
          <w:szCs w:val="20"/>
        </w:rPr>
        <w:t>_________</w:t>
      </w:r>
      <w:r w:rsidR="00D41117" w:rsidRPr="00E561C1">
        <w:rPr>
          <w:rFonts w:asciiTheme="majorHAnsi" w:hAnsiTheme="majorHAnsi" w:cstheme="majorHAnsi"/>
          <w:sz w:val="20"/>
          <w:szCs w:val="20"/>
        </w:rPr>
        <w:t>__________</w:t>
      </w:r>
      <w:r w:rsidR="00A96D3A" w:rsidRPr="00E561C1">
        <w:rPr>
          <w:rFonts w:asciiTheme="majorHAnsi" w:hAnsiTheme="majorHAnsi" w:cstheme="majorHAnsi"/>
          <w:sz w:val="20"/>
          <w:szCs w:val="20"/>
        </w:rPr>
        <w:t>_______________</w:t>
      </w:r>
      <w:r w:rsidR="00D41117" w:rsidRPr="00E561C1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589209E8" wp14:editId="7593012A">
            <wp:extent cx="266700" cy="259079"/>
            <wp:effectExtent l="0" t="0" r="0" b="0"/>
            <wp:docPr id="436953845" name="Grafik 1" descr="Skizze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78334" name="Grafik 1129478334" descr="Skizze mit einfarbiger Füllu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63" cy="30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1C1">
        <w:rPr>
          <w:rFonts w:asciiTheme="majorHAnsi" w:hAnsiTheme="majorHAnsi" w:cstheme="majorHAnsi"/>
          <w:sz w:val="20"/>
          <w:szCs w:val="20"/>
        </w:rPr>
        <w:br/>
        <w:t>(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Unterschrift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)</w:t>
      </w:r>
      <w:r w:rsidR="00A96D3A" w:rsidRPr="00E561C1">
        <w:rPr>
          <w:rFonts w:asciiTheme="majorHAnsi" w:hAnsiTheme="majorHAnsi" w:cstheme="majorHAnsi"/>
          <w:sz w:val="20"/>
          <w:szCs w:val="20"/>
        </w:rPr>
        <w:tab/>
      </w:r>
      <w:r w:rsidR="00A96D3A" w:rsidRPr="00E561C1">
        <w:rPr>
          <w:rFonts w:asciiTheme="majorHAnsi" w:hAnsiTheme="majorHAnsi" w:cstheme="majorHAnsi"/>
          <w:sz w:val="20"/>
          <w:szCs w:val="20"/>
        </w:rPr>
        <w:tab/>
      </w:r>
      <w:r w:rsidR="00A96D3A" w:rsidRPr="00E561C1">
        <w:rPr>
          <w:rFonts w:asciiTheme="majorHAnsi" w:hAnsiTheme="majorHAnsi" w:cstheme="majorHAnsi"/>
          <w:sz w:val="20"/>
          <w:szCs w:val="20"/>
        </w:rPr>
        <w:tab/>
      </w:r>
      <w:r w:rsidR="00A96D3A" w:rsidRPr="00E561C1">
        <w:rPr>
          <w:rFonts w:asciiTheme="majorHAnsi" w:hAnsiTheme="majorHAnsi" w:cstheme="majorHAnsi"/>
          <w:sz w:val="20"/>
          <w:szCs w:val="20"/>
        </w:rPr>
        <w:tab/>
      </w:r>
      <w:r w:rsidR="00D41117" w:rsidRPr="00E561C1">
        <w:rPr>
          <w:rFonts w:asciiTheme="majorHAnsi" w:hAnsiTheme="majorHAnsi" w:cstheme="majorHAnsi"/>
          <w:sz w:val="20"/>
          <w:szCs w:val="20"/>
        </w:rPr>
        <w:tab/>
      </w:r>
      <w:r w:rsidRPr="00E561C1">
        <w:rPr>
          <w:rFonts w:asciiTheme="majorHAnsi" w:hAnsiTheme="majorHAnsi" w:cstheme="majorHAnsi"/>
          <w:sz w:val="20"/>
          <w:szCs w:val="20"/>
        </w:rPr>
        <w:t>(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Unterschrift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)</w:t>
      </w:r>
      <w:r w:rsidRPr="00E561C1">
        <w:rPr>
          <w:rFonts w:asciiTheme="majorHAnsi" w:hAnsiTheme="majorHAnsi" w:cstheme="majorHAnsi"/>
          <w:sz w:val="20"/>
          <w:szCs w:val="20"/>
        </w:rPr>
        <w:br/>
      </w:r>
    </w:p>
    <w:sectPr w:rsidR="00532856" w:rsidRPr="00E561C1" w:rsidSect="00A96D3A"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CC2DA" w14:textId="77777777" w:rsidR="00AB4CA7" w:rsidRDefault="00AB4CA7" w:rsidP="009C2AC1">
      <w:pPr>
        <w:spacing w:after="0" w:line="240" w:lineRule="auto"/>
      </w:pPr>
      <w:r>
        <w:separator/>
      </w:r>
    </w:p>
  </w:endnote>
  <w:endnote w:type="continuationSeparator" w:id="0">
    <w:p w14:paraId="1BE16A74" w14:textId="77777777" w:rsidR="00AB4CA7" w:rsidRDefault="00AB4CA7" w:rsidP="009C2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4A3C" w14:textId="77777777" w:rsidR="009C2AC1" w:rsidRDefault="009C2AC1">
    <w:pPr>
      <w:pStyle w:val="Fuzeile"/>
      <w:jc w:val="right"/>
    </w:pPr>
    <w:r>
      <w:rPr>
        <w:color w:val="4F81BD" w:themeColor="accent1"/>
        <w:sz w:val="20"/>
        <w:szCs w:val="20"/>
      </w:rPr>
      <w:t xml:space="preserve">S.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\* Arabisch</w:instrText>
    </w:r>
    <w:r>
      <w:rPr>
        <w:color w:val="4F81BD" w:themeColor="accent1"/>
        <w:sz w:val="20"/>
        <w:szCs w:val="20"/>
      </w:rPr>
      <w:fldChar w:fldCharType="separate"/>
    </w:r>
    <w:r>
      <w:rPr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617BFE9" w14:textId="77777777" w:rsidR="009C2AC1" w:rsidRDefault="009C2AC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50125" w14:textId="77777777" w:rsidR="00AB4CA7" w:rsidRDefault="00AB4CA7" w:rsidP="009C2AC1">
      <w:pPr>
        <w:spacing w:after="0" w:line="240" w:lineRule="auto"/>
      </w:pPr>
      <w:r>
        <w:separator/>
      </w:r>
    </w:p>
  </w:footnote>
  <w:footnote w:type="continuationSeparator" w:id="0">
    <w:p w14:paraId="5A7E8D38" w14:textId="77777777" w:rsidR="00AB4CA7" w:rsidRDefault="00AB4CA7" w:rsidP="009C2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496368">
    <w:abstractNumId w:val="8"/>
  </w:num>
  <w:num w:numId="2" w16cid:durableId="355153346">
    <w:abstractNumId w:val="6"/>
  </w:num>
  <w:num w:numId="3" w16cid:durableId="636451609">
    <w:abstractNumId w:val="5"/>
  </w:num>
  <w:num w:numId="4" w16cid:durableId="2038119176">
    <w:abstractNumId w:val="4"/>
  </w:num>
  <w:num w:numId="5" w16cid:durableId="1379010892">
    <w:abstractNumId w:val="7"/>
  </w:num>
  <w:num w:numId="6" w16cid:durableId="1113129487">
    <w:abstractNumId w:val="3"/>
  </w:num>
  <w:num w:numId="7" w16cid:durableId="2005623558">
    <w:abstractNumId w:val="2"/>
  </w:num>
  <w:num w:numId="8" w16cid:durableId="1531576646">
    <w:abstractNumId w:val="1"/>
  </w:num>
  <w:num w:numId="9" w16cid:durableId="158618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516"/>
    <w:rsid w:val="00106C04"/>
    <w:rsid w:val="0015074B"/>
    <w:rsid w:val="0029639D"/>
    <w:rsid w:val="002D3BC8"/>
    <w:rsid w:val="00326F90"/>
    <w:rsid w:val="00387D28"/>
    <w:rsid w:val="00532856"/>
    <w:rsid w:val="00632BA5"/>
    <w:rsid w:val="006578C5"/>
    <w:rsid w:val="008D65B7"/>
    <w:rsid w:val="008E4CF1"/>
    <w:rsid w:val="00924488"/>
    <w:rsid w:val="009C2AC1"/>
    <w:rsid w:val="00A96D3A"/>
    <w:rsid w:val="00AA1D8D"/>
    <w:rsid w:val="00AB4CA7"/>
    <w:rsid w:val="00B35C47"/>
    <w:rsid w:val="00B47730"/>
    <w:rsid w:val="00C55464"/>
    <w:rsid w:val="00CB0664"/>
    <w:rsid w:val="00D41117"/>
    <w:rsid w:val="00E561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7D6A71"/>
  <w14:defaultImageDpi w14:val="300"/>
  <w15:docId w15:val="{31AF1F6A-D43A-304A-8263-4ED63804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61C1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5185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Volkan Meral</cp:lastModifiedBy>
  <cp:revision>7</cp:revision>
  <cp:lastPrinted>2026-04-01T20:01:00Z</cp:lastPrinted>
  <dcterms:created xsi:type="dcterms:W3CDTF">2026-03-31T16:40:00Z</dcterms:created>
  <dcterms:modified xsi:type="dcterms:W3CDTF">2026-04-01T20:01:00Z</dcterms:modified>
  <cp:category/>
</cp:coreProperties>
</file>